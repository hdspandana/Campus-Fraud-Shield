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8C9C" w14:textId="77777777" w:rsidR="004205A3" w:rsidRDefault="00F04831">
      <w:pPr>
        <w:pStyle w:val="Heading1"/>
        <w:jc w:val="center"/>
      </w:pPr>
      <w:r>
        <w:t>AI Usage Disclosure Report</w:t>
      </w:r>
    </w:p>
    <w:p w14:paraId="038EFDF0" w14:textId="77777777" w:rsidR="004205A3" w:rsidRDefault="00F04831">
      <w:pPr>
        <w:pStyle w:val="Heading2"/>
      </w:pPr>
      <w:r>
        <w:t>1. Team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05A3" w14:paraId="29C141A7" w14:textId="77777777">
        <w:tc>
          <w:tcPr>
            <w:tcW w:w="4320" w:type="dxa"/>
          </w:tcPr>
          <w:p w14:paraId="1FB09BAF" w14:textId="77777777" w:rsidR="004205A3" w:rsidRDefault="00F04831">
            <w:r>
              <w:t>Field</w:t>
            </w:r>
          </w:p>
        </w:tc>
        <w:tc>
          <w:tcPr>
            <w:tcW w:w="4320" w:type="dxa"/>
          </w:tcPr>
          <w:p w14:paraId="55514497" w14:textId="77777777" w:rsidR="004205A3" w:rsidRDefault="00F04831">
            <w:r>
              <w:t>Details</w:t>
            </w:r>
          </w:p>
        </w:tc>
      </w:tr>
      <w:tr w:rsidR="004205A3" w14:paraId="2A8F7887" w14:textId="77777777">
        <w:tc>
          <w:tcPr>
            <w:tcW w:w="4320" w:type="dxa"/>
          </w:tcPr>
          <w:p w14:paraId="7600739D" w14:textId="77777777" w:rsidR="004205A3" w:rsidRDefault="00F04831">
            <w:r>
              <w:t>Team Name</w:t>
            </w:r>
          </w:p>
        </w:tc>
        <w:tc>
          <w:tcPr>
            <w:tcW w:w="4320" w:type="dxa"/>
          </w:tcPr>
          <w:p w14:paraId="0A6046F9" w14:textId="51E73D7E" w:rsidR="004205A3" w:rsidRDefault="000A723A">
            <w:r>
              <w:t>Sentinal_Minds</w:t>
            </w:r>
          </w:p>
        </w:tc>
      </w:tr>
      <w:tr w:rsidR="004205A3" w14:paraId="7A35BF1C" w14:textId="77777777">
        <w:tc>
          <w:tcPr>
            <w:tcW w:w="4320" w:type="dxa"/>
          </w:tcPr>
          <w:p w14:paraId="5D0FA41D" w14:textId="77777777" w:rsidR="004205A3" w:rsidRDefault="00F04831">
            <w:r>
              <w:t>Project / Product Name</w:t>
            </w:r>
          </w:p>
        </w:tc>
        <w:tc>
          <w:tcPr>
            <w:tcW w:w="4320" w:type="dxa"/>
          </w:tcPr>
          <w:p w14:paraId="3C17DAE8" w14:textId="77777777" w:rsidR="004205A3" w:rsidRDefault="00F04831">
            <w:r>
              <w:t>Campus Fraud Shield AI</w:t>
            </w:r>
          </w:p>
        </w:tc>
      </w:tr>
      <w:tr w:rsidR="004205A3" w14:paraId="54B7461F" w14:textId="77777777">
        <w:tc>
          <w:tcPr>
            <w:tcW w:w="4320" w:type="dxa"/>
          </w:tcPr>
          <w:p w14:paraId="7AF1844A" w14:textId="77777777" w:rsidR="004205A3" w:rsidRDefault="00F04831">
            <w:r>
              <w:t>Organization / Institution</w:t>
            </w:r>
          </w:p>
        </w:tc>
        <w:tc>
          <w:tcPr>
            <w:tcW w:w="4320" w:type="dxa"/>
          </w:tcPr>
          <w:p w14:paraId="1E6CF31C" w14:textId="7BA50140" w:rsidR="004205A3" w:rsidRDefault="00807497">
            <w:r>
              <w:t>MSRIT</w:t>
            </w:r>
          </w:p>
        </w:tc>
      </w:tr>
      <w:tr w:rsidR="004205A3" w14:paraId="0ECF4FC9" w14:textId="77777777">
        <w:tc>
          <w:tcPr>
            <w:tcW w:w="4320" w:type="dxa"/>
          </w:tcPr>
          <w:p w14:paraId="160A0202" w14:textId="77777777" w:rsidR="004205A3" w:rsidRDefault="00F04831">
            <w:r>
              <w:t>Submission Date</w:t>
            </w:r>
          </w:p>
        </w:tc>
        <w:tc>
          <w:tcPr>
            <w:tcW w:w="4320" w:type="dxa"/>
          </w:tcPr>
          <w:p w14:paraId="18FBCC0A" w14:textId="77777777" w:rsidR="004205A3" w:rsidRDefault="00F04831">
            <w:r>
              <w:t>08-05-2026</w:t>
            </w:r>
          </w:p>
        </w:tc>
      </w:tr>
    </w:tbl>
    <w:p w14:paraId="423495AE" w14:textId="77777777" w:rsidR="004205A3" w:rsidRDefault="004205A3"/>
    <w:p w14:paraId="765F0EDF" w14:textId="77777777" w:rsidR="004205A3" w:rsidRDefault="00F04831">
      <w:pPr>
        <w:pStyle w:val="Heading2"/>
      </w:pPr>
      <w:r>
        <w:t>2. AI Usage Declaration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05A3" w14:paraId="3E03FBF5" w14:textId="77777777">
        <w:tc>
          <w:tcPr>
            <w:tcW w:w="4320" w:type="dxa"/>
          </w:tcPr>
          <w:p w14:paraId="37CA78F9" w14:textId="77777777" w:rsidR="004205A3" w:rsidRDefault="00F04831">
            <w:r>
              <w:t>Field</w:t>
            </w:r>
          </w:p>
        </w:tc>
        <w:tc>
          <w:tcPr>
            <w:tcW w:w="4320" w:type="dxa"/>
          </w:tcPr>
          <w:p w14:paraId="6D8FBAF3" w14:textId="77777777" w:rsidR="004205A3" w:rsidRDefault="00F04831">
            <w:r>
              <w:t>Details</w:t>
            </w:r>
          </w:p>
        </w:tc>
      </w:tr>
      <w:tr w:rsidR="004205A3" w14:paraId="6FCC1095" w14:textId="77777777">
        <w:tc>
          <w:tcPr>
            <w:tcW w:w="4320" w:type="dxa"/>
          </w:tcPr>
          <w:p w14:paraId="39E5AD43" w14:textId="77777777" w:rsidR="004205A3" w:rsidRDefault="00F04831">
            <w:r>
              <w:t>Did your team use Artificial Intelligence (AI) in developing this project?</w:t>
            </w:r>
          </w:p>
        </w:tc>
        <w:tc>
          <w:tcPr>
            <w:tcW w:w="4320" w:type="dxa"/>
          </w:tcPr>
          <w:p w14:paraId="3B34B337" w14:textId="77777777" w:rsidR="004205A3" w:rsidRDefault="00F04831">
            <w:r>
              <w:t>Yes</w:t>
            </w:r>
          </w:p>
        </w:tc>
      </w:tr>
    </w:tbl>
    <w:p w14:paraId="02A50889" w14:textId="77777777" w:rsidR="004205A3" w:rsidRDefault="004205A3"/>
    <w:p w14:paraId="10453289" w14:textId="77777777" w:rsidR="004205A3" w:rsidRDefault="00F04831">
      <w:pPr>
        <w:pStyle w:val="Heading2"/>
      </w:pPr>
      <w:r>
        <w:t>3. Purpose of AI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05A3" w14:paraId="503F857E" w14:textId="77777777">
        <w:tc>
          <w:tcPr>
            <w:tcW w:w="4320" w:type="dxa"/>
          </w:tcPr>
          <w:p w14:paraId="49B05F2E" w14:textId="77777777" w:rsidR="004205A3" w:rsidRDefault="00F04831">
            <w:r>
              <w:t>Field</w:t>
            </w:r>
          </w:p>
        </w:tc>
        <w:tc>
          <w:tcPr>
            <w:tcW w:w="4320" w:type="dxa"/>
          </w:tcPr>
          <w:p w14:paraId="0E40350A" w14:textId="77777777" w:rsidR="004205A3" w:rsidRDefault="00F04831">
            <w:r>
              <w:t>Details</w:t>
            </w:r>
          </w:p>
        </w:tc>
      </w:tr>
      <w:tr w:rsidR="004205A3" w14:paraId="7A5D0F30" w14:textId="77777777">
        <w:tc>
          <w:tcPr>
            <w:tcW w:w="4320" w:type="dxa"/>
          </w:tcPr>
          <w:p w14:paraId="2FF109D7" w14:textId="77777777" w:rsidR="004205A3" w:rsidRDefault="00F04831">
            <w:r>
              <w:t>Idea Generation / Brainstorming</w:t>
            </w:r>
          </w:p>
        </w:tc>
        <w:tc>
          <w:tcPr>
            <w:tcW w:w="4320" w:type="dxa"/>
          </w:tcPr>
          <w:p w14:paraId="4D13597E" w14:textId="77777777" w:rsidR="004205A3" w:rsidRDefault="00F04831">
            <w:r>
              <w:t>Used AI tools to generate ideas for fraud detection workflows and scam analysis.</w:t>
            </w:r>
          </w:p>
        </w:tc>
      </w:tr>
      <w:tr w:rsidR="004205A3" w14:paraId="3DB922AF" w14:textId="77777777">
        <w:tc>
          <w:tcPr>
            <w:tcW w:w="4320" w:type="dxa"/>
          </w:tcPr>
          <w:p w14:paraId="5F1C8B2A" w14:textId="77777777" w:rsidR="004205A3" w:rsidRDefault="00F04831">
            <w:r>
              <w:t>Code Generation / Assistance</w:t>
            </w:r>
          </w:p>
        </w:tc>
        <w:tc>
          <w:tcPr>
            <w:tcW w:w="4320" w:type="dxa"/>
          </w:tcPr>
          <w:p w14:paraId="6513A54B" w14:textId="77777777" w:rsidR="004205A3" w:rsidRDefault="00F04831">
            <w:r>
              <w:t>AI assisted in backend APIs, validation logic, and debugging.</w:t>
            </w:r>
          </w:p>
        </w:tc>
      </w:tr>
      <w:tr w:rsidR="004205A3" w14:paraId="5E10CC03" w14:textId="77777777">
        <w:tc>
          <w:tcPr>
            <w:tcW w:w="4320" w:type="dxa"/>
          </w:tcPr>
          <w:p w14:paraId="027477C2" w14:textId="77777777" w:rsidR="004205A3" w:rsidRDefault="00F04831">
            <w:r>
              <w:t>UI / UX Design</w:t>
            </w:r>
          </w:p>
        </w:tc>
        <w:tc>
          <w:tcPr>
            <w:tcW w:w="4320" w:type="dxa"/>
          </w:tcPr>
          <w:p w14:paraId="4922FB55" w14:textId="77777777" w:rsidR="004205A3" w:rsidRDefault="00F04831">
            <w:r>
              <w:t>Used AI-generated prompts for futuristic cybersecurity-themed interface design.</w:t>
            </w:r>
          </w:p>
        </w:tc>
      </w:tr>
      <w:tr w:rsidR="004205A3" w14:paraId="311C25A9" w14:textId="77777777">
        <w:tc>
          <w:tcPr>
            <w:tcW w:w="4320" w:type="dxa"/>
          </w:tcPr>
          <w:p w14:paraId="456F81A8" w14:textId="77777777" w:rsidR="004205A3" w:rsidRDefault="00F04831">
            <w:r>
              <w:t>Content Creation</w:t>
            </w:r>
          </w:p>
        </w:tc>
        <w:tc>
          <w:tcPr>
            <w:tcW w:w="4320" w:type="dxa"/>
          </w:tcPr>
          <w:p w14:paraId="61CDD974" w14:textId="77777777" w:rsidR="004205A3" w:rsidRDefault="00F04831">
            <w:r>
              <w:t>AI helped create reports, documentation, and presentation content.</w:t>
            </w:r>
          </w:p>
        </w:tc>
      </w:tr>
      <w:tr w:rsidR="004205A3" w14:paraId="0A252078" w14:textId="77777777">
        <w:tc>
          <w:tcPr>
            <w:tcW w:w="4320" w:type="dxa"/>
          </w:tcPr>
          <w:p w14:paraId="1FDD9B2A" w14:textId="77777777" w:rsidR="004205A3" w:rsidRDefault="00F04831">
            <w:r>
              <w:t>Data Analysis</w:t>
            </w:r>
          </w:p>
        </w:tc>
        <w:tc>
          <w:tcPr>
            <w:tcW w:w="4320" w:type="dxa"/>
          </w:tcPr>
          <w:p w14:paraId="13965AC6" w14:textId="77777777" w:rsidR="004205A3" w:rsidRDefault="00F04831">
            <w:r>
              <w:t>AI analyzed suspicious URLs and phishing patterns.</w:t>
            </w:r>
          </w:p>
        </w:tc>
      </w:tr>
      <w:tr w:rsidR="004205A3" w14:paraId="4E22CB63" w14:textId="77777777">
        <w:tc>
          <w:tcPr>
            <w:tcW w:w="4320" w:type="dxa"/>
          </w:tcPr>
          <w:p w14:paraId="4D5B5A75" w14:textId="77777777" w:rsidR="004205A3" w:rsidRDefault="00F04831">
            <w:r>
              <w:t>Testing / Debugging</w:t>
            </w:r>
          </w:p>
        </w:tc>
        <w:tc>
          <w:tcPr>
            <w:tcW w:w="4320" w:type="dxa"/>
          </w:tcPr>
          <w:p w14:paraId="44AA238E" w14:textId="77777777" w:rsidR="004205A3" w:rsidRDefault="00F04831">
            <w:r>
              <w:t>AI assisted in fixing bugs and improving performance.</w:t>
            </w:r>
          </w:p>
        </w:tc>
      </w:tr>
    </w:tbl>
    <w:p w14:paraId="27E175C6" w14:textId="77777777" w:rsidR="004205A3" w:rsidRDefault="004205A3"/>
    <w:p w14:paraId="0F6FFA7C" w14:textId="77777777" w:rsidR="004205A3" w:rsidRDefault="00F04831">
      <w:pPr>
        <w:pStyle w:val="Heading2"/>
      </w:pPr>
      <w:r>
        <w:t>4. Feature Origin Classification</w:t>
      </w:r>
    </w:p>
    <w:p w14:paraId="55E91A72" w14:textId="77777777" w:rsidR="004205A3" w:rsidRDefault="00F04831">
      <w:pPr>
        <w:pStyle w:val="Heading3"/>
      </w:pPr>
      <w:r>
        <w:t>Feature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05A3" w14:paraId="41992004" w14:textId="77777777">
        <w:tc>
          <w:tcPr>
            <w:tcW w:w="4320" w:type="dxa"/>
          </w:tcPr>
          <w:p w14:paraId="6AA8787B" w14:textId="77777777" w:rsidR="004205A3" w:rsidRDefault="00F04831">
            <w:r>
              <w:t>Field</w:t>
            </w:r>
          </w:p>
        </w:tc>
        <w:tc>
          <w:tcPr>
            <w:tcW w:w="4320" w:type="dxa"/>
          </w:tcPr>
          <w:p w14:paraId="5C22E431" w14:textId="77777777" w:rsidR="004205A3" w:rsidRDefault="00F04831">
            <w:r>
              <w:t>Details</w:t>
            </w:r>
          </w:p>
        </w:tc>
      </w:tr>
      <w:tr w:rsidR="004205A3" w14:paraId="09ACBF2E" w14:textId="77777777">
        <w:tc>
          <w:tcPr>
            <w:tcW w:w="4320" w:type="dxa"/>
          </w:tcPr>
          <w:p w14:paraId="2A6E08BB" w14:textId="77777777" w:rsidR="004205A3" w:rsidRDefault="00F04831">
            <w:r>
              <w:t>Feature Name</w:t>
            </w:r>
          </w:p>
        </w:tc>
        <w:tc>
          <w:tcPr>
            <w:tcW w:w="4320" w:type="dxa"/>
          </w:tcPr>
          <w:p w14:paraId="5A51A827" w14:textId="77777777" w:rsidR="004205A3" w:rsidRDefault="00F04831">
            <w:r>
              <w:t>Fraud URL Detection</w:t>
            </w:r>
          </w:p>
        </w:tc>
      </w:tr>
      <w:tr w:rsidR="004205A3" w14:paraId="43160BA1" w14:textId="77777777">
        <w:tc>
          <w:tcPr>
            <w:tcW w:w="4320" w:type="dxa"/>
          </w:tcPr>
          <w:p w14:paraId="432F077A" w14:textId="77777777" w:rsidR="004205A3" w:rsidRDefault="00F04831">
            <w:r>
              <w:t>Classification</w:t>
            </w:r>
          </w:p>
        </w:tc>
        <w:tc>
          <w:tcPr>
            <w:tcW w:w="4320" w:type="dxa"/>
          </w:tcPr>
          <w:p w14:paraId="7E3E9CE5" w14:textId="77777777" w:rsidR="004205A3" w:rsidRDefault="00F04831">
            <w:r>
              <w:t>Both (Self-Generated + AI-Assisted)</w:t>
            </w:r>
          </w:p>
        </w:tc>
      </w:tr>
      <w:tr w:rsidR="004205A3" w14:paraId="4ABB06FD" w14:textId="77777777">
        <w:tc>
          <w:tcPr>
            <w:tcW w:w="4320" w:type="dxa"/>
          </w:tcPr>
          <w:p w14:paraId="3FC904DE" w14:textId="77777777" w:rsidR="004205A3" w:rsidRDefault="00F04831">
            <w:r>
              <w:t>AI Tool / Platform Used</w:t>
            </w:r>
          </w:p>
        </w:tc>
        <w:tc>
          <w:tcPr>
            <w:tcW w:w="4320" w:type="dxa"/>
          </w:tcPr>
          <w:p w14:paraId="1DCC8946" w14:textId="77777777" w:rsidR="004205A3" w:rsidRDefault="00F04831">
            <w:r>
              <w:t>ChatGPT</w:t>
            </w:r>
          </w:p>
        </w:tc>
      </w:tr>
      <w:tr w:rsidR="004205A3" w14:paraId="5A20B75C" w14:textId="77777777">
        <w:tc>
          <w:tcPr>
            <w:tcW w:w="4320" w:type="dxa"/>
          </w:tcPr>
          <w:p w14:paraId="0407F979" w14:textId="77777777" w:rsidR="004205A3" w:rsidRDefault="00F04831">
            <w:r>
              <w:t>Prompt Used</w:t>
            </w:r>
          </w:p>
        </w:tc>
        <w:tc>
          <w:tcPr>
            <w:tcW w:w="4320" w:type="dxa"/>
          </w:tcPr>
          <w:p w14:paraId="40FA371A" w14:textId="77777777" w:rsidR="004205A3" w:rsidRDefault="00F04831">
            <w:r>
              <w:t>Create a phishing URL detection module that checks suspicious keywords and typo-squatting patterns.</w:t>
            </w:r>
          </w:p>
        </w:tc>
      </w:tr>
      <w:tr w:rsidR="004205A3" w14:paraId="1FE4AF1F" w14:textId="77777777">
        <w:tc>
          <w:tcPr>
            <w:tcW w:w="4320" w:type="dxa"/>
          </w:tcPr>
          <w:p w14:paraId="3427393C" w14:textId="77777777" w:rsidR="004205A3" w:rsidRDefault="00F04831">
            <w:r>
              <w:t>Output Summary</w:t>
            </w:r>
          </w:p>
        </w:tc>
        <w:tc>
          <w:tcPr>
            <w:tcW w:w="4320" w:type="dxa"/>
          </w:tcPr>
          <w:p w14:paraId="5FCB9374" w14:textId="77777777" w:rsidR="004205A3" w:rsidRDefault="00F04831">
            <w:r>
              <w:t>Generated backend validation logic and URL analysis workflow.</w:t>
            </w:r>
          </w:p>
        </w:tc>
      </w:tr>
      <w:tr w:rsidR="004205A3" w14:paraId="4424435A" w14:textId="77777777">
        <w:tc>
          <w:tcPr>
            <w:tcW w:w="4320" w:type="dxa"/>
          </w:tcPr>
          <w:p w14:paraId="231EF3E8" w14:textId="77777777" w:rsidR="004205A3" w:rsidRDefault="00F04831">
            <w:r>
              <w:t>Modifications Done by Team</w:t>
            </w:r>
          </w:p>
        </w:tc>
        <w:tc>
          <w:tcPr>
            <w:tcW w:w="4320" w:type="dxa"/>
          </w:tcPr>
          <w:p w14:paraId="757FD53C" w14:textId="77777777" w:rsidR="004205A3" w:rsidRDefault="00F04831">
            <w:r>
              <w:t xml:space="preserve">Added blacklist API integration and </w:t>
            </w:r>
            <w:r>
              <w:lastRenderedPageBreak/>
              <w:t>frontend alert visualization.</w:t>
            </w:r>
          </w:p>
        </w:tc>
      </w:tr>
    </w:tbl>
    <w:p w14:paraId="3E38A48B" w14:textId="77777777" w:rsidR="004205A3" w:rsidRDefault="004205A3"/>
    <w:p w14:paraId="1E0D41F6" w14:textId="77777777" w:rsidR="004205A3" w:rsidRDefault="00F04831">
      <w:pPr>
        <w:pStyle w:val="Heading3"/>
      </w:pPr>
      <w:r>
        <w:t>Feature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05A3" w14:paraId="6CA72643" w14:textId="77777777">
        <w:tc>
          <w:tcPr>
            <w:tcW w:w="4320" w:type="dxa"/>
          </w:tcPr>
          <w:p w14:paraId="7DA84F8F" w14:textId="77777777" w:rsidR="004205A3" w:rsidRDefault="00F04831">
            <w:r>
              <w:t>Field</w:t>
            </w:r>
          </w:p>
        </w:tc>
        <w:tc>
          <w:tcPr>
            <w:tcW w:w="4320" w:type="dxa"/>
          </w:tcPr>
          <w:p w14:paraId="3D010EF2" w14:textId="77777777" w:rsidR="004205A3" w:rsidRDefault="00F04831">
            <w:r>
              <w:t>Details</w:t>
            </w:r>
          </w:p>
        </w:tc>
      </w:tr>
      <w:tr w:rsidR="004205A3" w14:paraId="7850619C" w14:textId="77777777">
        <w:tc>
          <w:tcPr>
            <w:tcW w:w="4320" w:type="dxa"/>
          </w:tcPr>
          <w:p w14:paraId="6373DC10" w14:textId="77777777" w:rsidR="004205A3" w:rsidRDefault="00F04831">
            <w:r>
              <w:t>Feature Name</w:t>
            </w:r>
          </w:p>
        </w:tc>
        <w:tc>
          <w:tcPr>
            <w:tcW w:w="4320" w:type="dxa"/>
          </w:tcPr>
          <w:p w14:paraId="6ECE383D" w14:textId="77777777" w:rsidR="004205A3" w:rsidRDefault="00F04831">
            <w:r>
              <w:t>QR Code Scam Detection</w:t>
            </w:r>
          </w:p>
        </w:tc>
      </w:tr>
      <w:tr w:rsidR="004205A3" w14:paraId="30B32CAF" w14:textId="77777777">
        <w:tc>
          <w:tcPr>
            <w:tcW w:w="4320" w:type="dxa"/>
          </w:tcPr>
          <w:p w14:paraId="3EBD9BC7" w14:textId="77777777" w:rsidR="004205A3" w:rsidRDefault="00F04831">
            <w:r>
              <w:t>Classification</w:t>
            </w:r>
          </w:p>
        </w:tc>
        <w:tc>
          <w:tcPr>
            <w:tcW w:w="4320" w:type="dxa"/>
          </w:tcPr>
          <w:p w14:paraId="0B0DEFBF" w14:textId="77777777" w:rsidR="004205A3" w:rsidRDefault="00F04831">
            <w:r>
              <w:t>Both (Self-Generated + AI-Assisted)</w:t>
            </w:r>
          </w:p>
        </w:tc>
      </w:tr>
      <w:tr w:rsidR="004205A3" w14:paraId="7C89235D" w14:textId="77777777">
        <w:tc>
          <w:tcPr>
            <w:tcW w:w="4320" w:type="dxa"/>
          </w:tcPr>
          <w:p w14:paraId="64C5F530" w14:textId="77777777" w:rsidR="004205A3" w:rsidRDefault="00F04831">
            <w:r>
              <w:t>AI Tool / Platform Used</w:t>
            </w:r>
          </w:p>
        </w:tc>
        <w:tc>
          <w:tcPr>
            <w:tcW w:w="4320" w:type="dxa"/>
          </w:tcPr>
          <w:p w14:paraId="195C1472" w14:textId="77777777" w:rsidR="004205A3" w:rsidRDefault="00F04831">
            <w:r>
              <w:t>ChatGPT</w:t>
            </w:r>
          </w:p>
        </w:tc>
      </w:tr>
      <w:tr w:rsidR="004205A3" w14:paraId="044C58A1" w14:textId="77777777">
        <w:tc>
          <w:tcPr>
            <w:tcW w:w="4320" w:type="dxa"/>
          </w:tcPr>
          <w:p w14:paraId="341EB1B4" w14:textId="77777777" w:rsidR="004205A3" w:rsidRDefault="00F04831">
            <w:r>
              <w:t>Prompt Used</w:t>
            </w:r>
          </w:p>
        </w:tc>
        <w:tc>
          <w:tcPr>
            <w:tcW w:w="4320" w:type="dxa"/>
          </w:tcPr>
          <w:p w14:paraId="1894173E" w14:textId="77777777" w:rsidR="004205A3" w:rsidRDefault="00F04831">
            <w:r>
              <w:t>Generate logic to scan QR code data and identify suspicious payment links.</w:t>
            </w:r>
          </w:p>
        </w:tc>
      </w:tr>
      <w:tr w:rsidR="004205A3" w14:paraId="5BB56796" w14:textId="77777777">
        <w:tc>
          <w:tcPr>
            <w:tcW w:w="4320" w:type="dxa"/>
          </w:tcPr>
          <w:p w14:paraId="7FF0C751" w14:textId="77777777" w:rsidR="004205A3" w:rsidRDefault="00F04831">
            <w:r>
              <w:t>Output Summary</w:t>
            </w:r>
          </w:p>
        </w:tc>
        <w:tc>
          <w:tcPr>
            <w:tcW w:w="4320" w:type="dxa"/>
          </w:tcPr>
          <w:p w14:paraId="531B5C6B" w14:textId="77777777" w:rsidR="004205A3" w:rsidRDefault="00F04831">
            <w:r>
              <w:t>Suggested QR extraction workflow and scam analysis approach.</w:t>
            </w:r>
          </w:p>
        </w:tc>
      </w:tr>
      <w:tr w:rsidR="004205A3" w14:paraId="752FF878" w14:textId="77777777">
        <w:tc>
          <w:tcPr>
            <w:tcW w:w="4320" w:type="dxa"/>
          </w:tcPr>
          <w:p w14:paraId="5953C2DA" w14:textId="77777777" w:rsidR="004205A3" w:rsidRDefault="00F04831">
            <w:r>
              <w:t>Modifications Done by Team</w:t>
            </w:r>
          </w:p>
        </w:tc>
        <w:tc>
          <w:tcPr>
            <w:tcW w:w="4320" w:type="dxa"/>
          </w:tcPr>
          <w:p w14:paraId="7D670B78" w14:textId="77777777" w:rsidR="004205A3" w:rsidRDefault="00F04831">
            <w:r>
              <w:t>Integrated QR scanner libraries and real-time fraud alerts.</w:t>
            </w:r>
          </w:p>
        </w:tc>
      </w:tr>
    </w:tbl>
    <w:p w14:paraId="4C5C19CA" w14:textId="77777777" w:rsidR="004205A3" w:rsidRDefault="004205A3"/>
    <w:p w14:paraId="04564084" w14:textId="77777777" w:rsidR="004205A3" w:rsidRDefault="00F04831">
      <w:pPr>
        <w:pStyle w:val="Heading3"/>
      </w:pPr>
      <w:r>
        <w:t>Feature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05A3" w14:paraId="18872A0B" w14:textId="77777777">
        <w:tc>
          <w:tcPr>
            <w:tcW w:w="4320" w:type="dxa"/>
          </w:tcPr>
          <w:p w14:paraId="7BF5AB2B" w14:textId="77777777" w:rsidR="004205A3" w:rsidRDefault="00F04831">
            <w:r>
              <w:t>Field</w:t>
            </w:r>
          </w:p>
        </w:tc>
        <w:tc>
          <w:tcPr>
            <w:tcW w:w="4320" w:type="dxa"/>
          </w:tcPr>
          <w:p w14:paraId="1AB478B3" w14:textId="77777777" w:rsidR="004205A3" w:rsidRDefault="00F04831">
            <w:r>
              <w:t>Details</w:t>
            </w:r>
          </w:p>
        </w:tc>
      </w:tr>
      <w:tr w:rsidR="004205A3" w14:paraId="0CE0DB59" w14:textId="77777777">
        <w:tc>
          <w:tcPr>
            <w:tcW w:w="4320" w:type="dxa"/>
          </w:tcPr>
          <w:p w14:paraId="1464B89F" w14:textId="77777777" w:rsidR="004205A3" w:rsidRDefault="00F04831">
            <w:r>
              <w:t>Feature Name</w:t>
            </w:r>
          </w:p>
        </w:tc>
        <w:tc>
          <w:tcPr>
            <w:tcW w:w="4320" w:type="dxa"/>
          </w:tcPr>
          <w:p w14:paraId="770B7051" w14:textId="77777777" w:rsidR="004205A3" w:rsidRDefault="00F04831">
            <w:r>
              <w:t>Cybersecurity Dashboard UI</w:t>
            </w:r>
          </w:p>
        </w:tc>
      </w:tr>
      <w:tr w:rsidR="004205A3" w14:paraId="65DB3E69" w14:textId="77777777">
        <w:tc>
          <w:tcPr>
            <w:tcW w:w="4320" w:type="dxa"/>
          </w:tcPr>
          <w:p w14:paraId="294BABFE" w14:textId="77777777" w:rsidR="004205A3" w:rsidRDefault="00F04831">
            <w:r>
              <w:t>Classification</w:t>
            </w:r>
          </w:p>
        </w:tc>
        <w:tc>
          <w:tcPr>
            <w:tcW w:w="4320" w:type="dxa"/>
          </w:tcPr>
          <w:p w14:paraId="5711EDC3" w14:textId="77777777" w:rsidR="004205A3" w:rsidRDefault="00F04831">
            <w:r>
              <w:t>AI-Generated</w:t>
            </w:r>
          </w:p>
        </w:tc>
      </w:tr>
      <w:tr w:rsidR="004205A3" w14:paraId="6E8558B0" w14:textId="77777777">
        <w:tc>
          <w:tcPr>
            <w:tcW w:w="4320" w:type="dxa"/>
          </w:tcPr>
          <w:p w14:paraId="26F6238E" w14:textId="77777777" w:rsidR="004205A3" w:rsidRDefault="00F04831">
            <w:r>
              <w:t>AI Tool / Platform Used</w:t>
            </w:r>
          </w:p>
        </w:tc>
        <w:tc>
          <w:tcPr>
            <w:tcW w:w="4320" w:type="dxa"/>
          </w:tcPr>
          <w:p w14:paraId="4BBEB728" w14:textId="77777777" w:rsidR="004205A3" w:rsidRDefault="00F04831">
            <w:r>
              <w:t>ChatGPT + Figma AI</w:t>
            </w:r>
          </w:p>
        </w:tc>
      </w:tr>
      <w:tr w:rsidR="004205A3" w14:paraId="3D6432B9" w14:textId="77777777">
        <w:tc>
          <w:tcPr>
            <w:tcW w:w="4320" w:type="dxa"/>
          </w:tcPr>
          <w:p w14:paraId="0CA84C01" w14:textId="77777777" w:rsidR="004205A3" w:rsidRDefault="00F04831">
            <w:r>
              <w:t>Prompt Used</w:t>
            </w:r>
          </w:p>
        </w:tc>
        <w:tc>
          <w:tcPr>
            <w:tcW w:w="4320" w:type="dxa"/>
          </w:tcPr>
          <w:p w14:paraId="2F7883C7" w14:textId="77777777" w:rsidR="004205A3" w:rsidRDefault="00F04831">
            <w:r>
              <w:t>Design a futuristic cyber-themed UI dashboard with threat indicators.</w:t>
            </w:r>
          </w:p>
        </w:tc>
      </w:tr>
      <w:tr w:rsidR="004205A3" w14:paraId="78527EDB" w14:textId="77777777">
        <w:tc>
          <w:tcPr>
            <w:tcW w:w="4320" w:type="dxa"/>
          </w:tcPr>
          <w:p w14:paraId="47FABD58" w14:textId="77777777" w:rsidR="004205A3" w:rsidRDefault="00F04831">
            <w:r>
              <w:t>Output Summary</w:t>
            </w:r>
          </w:p>
        </w:tc>
        <w:tc>
          <w:tcPr>
            <w:tcW w:w="4320" w:type="dxa"/>
          </w:tcPr>
          <w:p w14:paraId="793EC683" w14:textId="77777777" w:rsidR="004205A3" w:rsidRDefault="00F04831">
            <w:r>
              <w:t>Generated layout concepts and cyber-themed UI ideas.</w:t>
            </w:r>
          </w:p>
        </w:tc>
      </w:tr>
      <w:tr w:rsidR="004205A3" w14:paraId="3D5C1E80" w14:textId="77777777">
        <w:tc>
          <w:tcPr>
            <w:tcW w:w="4320" w:type="dxa"/>
          </w:tcPr>
          <w:p w14:paraId="0FD98DB9" w14:textId="77777777" w:rsidR="004205A3" w:rsidRDefault="00F04831">
            <w:r>
              <w:t>Modifications Done by Team</w:t>
            </w:r>
          </w:p>
        </w:tc>
        <w:tc>
          <w:tcPr>
            <w:tcW w:w="4320" w:type="dxa"/>
          </w:tcPr>
          <w:p w14:paraId="281EB6EB" w14:textId="77777777" w:rsidR="004205A3" w:rsidRDefault="00F04831">
            <w:r>
              <w:t>Customized responsiveness, colors, and animations.</w:t>
            </w:r>
          </w:p>
        </w:tc>
      </w:tr>
    </w:tbl>
    <w:p w14:paraId="120AF922" w14:textId="77777777" w:rsidR="004205A3" w:rsidRDefault="004205A3"/>
    <w:p w14:paraId="4A043EA7" w14:textId="77777777" w:rsidR="004205A3" w:rsidRDefault="00F04831">
      <w:pPr>
        <w:pStyle w:val="Heading2"/>
      </w:pPr>
      <w:r>
        <w:t>5. Ethical &amp; Compliance Confirmation</w:t>
      </w:r>
    </w:p>
    <w:p w14:paraId="1FE47A71" w14:textId="77777777" w:rsidR="004205A3" w:rsidRDefault="00F04831">
      <w:r>
        <w:t>• AI usage complies with institutional guidelines and policies – Yes</w:t>
      </w:r>
      <w:r>
        <w:br/>
        <w:t>• No proprietary or copyrighted data was misused – I Agree</w:t>
      </w:r>
    </w:p>
    <w:p w14:paraId="1B39F880" w14:textId="77777777" w:rsidR="004205A3" w:rsidRDefault="00F04831">
      <w:pPr>
        <w:pStyle w:val="Heading2"/>
      </w:pPr>
      <w:r>
        <w:t>6. Declaration &amp;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05A3" w14:paraId="336A14FC" w14:textId="77777777">
        <w:tc>
          <w:tcPr>
            <w:tcW w:w="4320" w:type="dxa"/>
          </w:tcPr>
          <w:p w14:paraId="19FF09DD" w14:textId="77777777" w:rsidR="004205A3" w:rsidRDefault="00F04831">
            <w:r>
              <w:t>Field</w:t>
            </w:r>
          </w:p>
        </w:tc>
        <w:tc>
          <w:tcPr>
            <w:tcW w:w="4320" w:type="dxa"/>
          </w:tcPr>
          <w:p w14:paraId="682A2213" w14:textId="77777777" w:rsidR="004205A3" w:rsidRDefault="00F04831">
            <w:r>
              <w:t>Details</w:t>
            </w:r>
          </w:p>
        </w:tc>
      </w:tr>
      <w:tr w:rsidR="004205A3" w14:paraId="0498619F" w14:textId="77777777">
        <w:tc>
          <w:tcPr>
            <w:tcW w:w="4320" w:type="dxa"/>
          </w:tcPr>
          <w:p w14:paraId="07B3D879" w14:textId="77777777" w:rsidR="004205A3" w:rsidRDefault="00F04831">
            <w:r>
              <w:t>Name of Team Representative</w:t>
            </w:r>
          </w:p>
        </w:tc>
        <w:tc>
          <w:tcPr>
            <w:tcW w:w="4320" w:type="dxa"/>
          </w:tcPr>
          <w:p w14:paraId="19845407" w14:textId="77777777" w:rsidR="004205A3" w:rsidRDefault="00F04831">
            <w:r>
              <w:t>__________________</w:t>
            </w:r>
          </w:p>
        </w:tc>
      </w:tr>
      <w:tr w:rsidR="004205A3" w14:paraId="452937CA" w14:textId="77777777">
        <w:tc>
          <w:tcPr>
            <w:tcW w:w="4320" w:type="dxa"/>
          </w:tcPr>
          <w:p w14:paraId="64E5B267" w14:textId="77777777" w:rsidR="004205A3" w:rsidRDefault="00F04831">
            <w:r>
              <w:t>Role</w:t>
            </w:r>
          </w:p>
        </w:tc>
        <w:tc>
          <w:tcPr>
            <w:tcW w:w="4320" w:type="dxa"/>
          </w:tcPr>
          <w:p w14:paraId="5AFA089C" w14:textId="77777777" w:rsidR="004205A3" w:rsidRDefault="00F04831">
            <w:r>
              <w:t>__________________</w:t>
            </w:r>
          </w:p>
        </w:tc>
      </w:tr>
      <w:tr w:rsidR="004205A3" w14:paraId="119339BF" w14:textId="77777777">
        <w:tc>
          <w:tcPr>
            <w:tcW w:w="4320" w:type="dxa"/>
          </w:tcPr>
          <w:p w14:paraId="594E2888" w14:textId="77777777" w:rsidR="004205A3" w:rsidRDefault="00F04831">
            <w:r>
              <w:t>Signature</w:t>
            </w:r>
          </w:p>
        </w:tc>
        <w:tc>
          <w:tcPr>
            <w:tcW w:w="4320" w:type="dxa"/>
          </w:tcPr>
          <w:p w14:paraId="2675D5AE" w14:textId="77777777" w:rsidR="004205A3" w:rsidRDefault="00F04831">
            <w:r>
              <w:t>__________________</w:t>
            </w:r>
          </w:p>
        </w:tc>
      </w:tr>
      <w:tr w:rsidR="004205A3" w14:paraId="35F602E8" w14:textId="77777777">
        <w:tc>
          <w:tcPr>
            <w:tcW w:w="4320" w:type="dxa"/>
          </w:tcPr>
          <w:p w14:paraId="581B1D71" w14:textId="77777777" w:rsidR="004205A3" w:rsidRDefault="00F04831">
            <w:r>
              <w:t>Date</w:t>
            </w:r>
          </w:p>
        </w:tc>
        <w:tc>
          <w:tcPr>
            <w:tcW w:w="4320" w:type="dxa"/>
          </w:tcPr>
          <w:p w14:paraId="234555B7" w14:textId="77777777" w:rsidR="004205A3" w:rsidRDefault="00F04831">
            <w:r>
              <w:t>__________________</w:t>
            </w:r>
          </w:p>
        </w:tc>
      </w:tr>
    </w:tbl>
    <w:p w14:paraId="39DA4550" w14:textId="77777777" w:rsidR="004205A3" w:rsidRDefault="00F04831">
      <w:pPr>
        <w:pStyle w:val="Heading2"/>
      </w:pPr>
      <w:r>
        <w:t>Conclusion</w:t>
      </w:r>
    </w:p>
    <w:p w14:paraId="05A1EF66" w14:textId="77777777" w:rsidR="004205A3" w:rsidRDefault="00F04831">
      <w:r>
        <w:t>The project utilized AI tools responsibly to support idea generation, development assistance, UI/UX design, debugging, and fraud analysis. All AI-generated outputs were reviewed and modified by the development team.</w:t>
      </w:r>
    </w:p>
    <w:sectPr w:rsidR="004205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792118">
    <w:abstractNumId w:val="8"/>
  </w:num>
  <w:num w:numId="2" w16cid:durableId="1309241794">
    <w:abstractNumId w:val="6"/>
  </w:num>
  <w:num w:numId="3" w16cid:durableId="1911233432">
    <w:abstractNumId w:val="5"/>
  </w:num>
  <w:num w:numId="4" w16cid:durableId="1228347398">
    <w:abstractNumId w:val="4"/>
  </w:num>
  <w:num w:numId="5" w16cid:durableId="1170948407">
    <w:abstractNumId w:val="7"/>
  </w:num>
  <w:num w:numId="6" w16cid:durableId="1427648908">
    <w:abstractNumId w:val="3"/>
  </w:num>
  <w:num w:numId="7" w16cid:durableId="625891070">
    <w:abstractNumId w:val="2"/>
  </w:num>
  <w:num w:numId="8" w16cid:durableId="1103500423">
    <w:abstractNumId w:val="1"/>
  </w:num>
  <w:num w:numId="9" w16cid:durableId="21551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23A"/>
    <w:rsid w:val="0015074B"/>
    <w:rsid w:val="001E3D2F"/>
    <w:rsid w:val="0029639D"/>
    <w:rsid w:val="00326F90"/>
    <w:rsid w:val="004205A3"/>
    <w:rsid w:val="00461050"/>
    <w:rsid w:val="00807497"/>
    <w:rsid w:val="0081031B"/>
    <w:rsid w:val="009F25BD"/>
    <w:rsid w:val="00AA1D8D"/>
    <w:rsid w:val="00B47730"/>
    <w:rsid w:val="00CB0664"/>
    <w:rsid w:val="00F048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04B431"/>
  <w14:defaultImageDpi w14:val="300"/>
  <w15:docId w15:val="{631B649B-CDD9-4835-B4EB-DFDD6D19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spandana h d</cp:lastModifiedBy>
  <cp:revision>2</cp:revision>
  <dcterms:created xsi:type="dcterms:W3CDTF">2026-05-08T18:29:00Z</dcterms:created>
  <dcterms:modified xsi:type="dcterms:W3CDTF">2026-05-08T18:29:00Z</dcterms:modified>
  <cp:category/>
</cp:coreProperties>
</file>